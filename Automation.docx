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2A269" w14:textId="77777777" w:rsidR="00F11166" w:rsidRDefault="00EA123F">
      <w:pPr>
        <w:pStyle w:val="Heading1"/>
      </w:pPr>
      <w:r>
        <w:t>Automation Execution Report</w:t>
      </w:r>
    </w:p>
    <w:p w14:paraId="1A6D6798" w14:textId="77777777" w:rsidR="00F11166" w:rsidRDefault="00EA123F">
      <w:r>
        <w:t>This report summarizes the execution of the Selenium and Pytest automation suite for the Tichi login and signup workflows. It highlights the scope, tool stack, execution results, and observations from the run.</w:t>
      </w:r>
    </w:p>
    <w:p w14:paraId="722BF6B3" w14:textId="77777777" w:rsidR="00F11166" w:rsidRDefault="00F11166"/>
    <w:p w14:paraId="1BA431FB" w14:textId="77777777" w:rsidR="00F11166" w:rsidRDefault="00EA123F">
      <w:pPr>
        <w:pStyle w:val="Heading2"/>
      </w:pPr>
      <w:r>
        <w:t>1. Scope of Automation</w:t>
      </w:r>
    </w:p>
    <w:p w14:paraId="051E34E4" w14:textId="77777777" w:rsidR="00F11166" w:rsidRDefault="00EA123F">
      <w:pPr>
        <w:pStyle w:val="ListBullet"/>
      </w:pPr>
      <w:r>
        <w:t>Automated login scenario validation.</w:t>
      </w:r>
    </w:p>
    <w:p w14:paraId="72DFC5F9" w14:textId="77777777" w:rsidR="00F11166" w:rsidRDefault="00EA123F">
      <w:pPr>
        <w:pStyle w:val="ListBullet"/>
      </w:pPr>
      <w:r>
        <w:t>Automated signup form validation and navigation checks.</w:t>
      </w:r>
    </w:p>
    <w:p w14:paraId="0DBAD5AD" w14:textId="77777777" w:rsidR="00F11166" w:rsidRDefault="00EA123F">
      <w:pPr>
        <w:pStyle w:val="ListBullet"/>
      </w:pPr>
      <w:r>
        <w:t>Reusable page object model for maintainability.</w:t>
      </w:r>
    </w:p>
    <w:p w14:paraId="53A3F6D5" w14:textId="77777777" w:rsidR="00F11166" w:rsidRDefault="00EA123F">
      <w:pPr>
        <w:pStyle w:val="ListBullet"/>
      </w:pPr>
      <w:r>
        <w:t>Screenshot capture and HTML reporting for evidence.</w:t>
      </w:r>
    </w:p>
    <w:p w14:paraId="544130EE" w14:textId="77777777" w:rsidR="00F11166" w:rsidRDefault="00F11166"/>
    <w:p w14:paraId="63FEF559" w14:textId="77777777" w:rsidR="00F11166" w:rsidRDefault="00EA123F">
      <w:pPr>
        <w:pStyle w:val="Heading2"/>
      </w:pPr>
      <w:r>
        <w:t>2. Tools and Environment</w:t>
      </w:r>
    </w:p>
    <w:p w14:paraId="47173DD5" w14:textId="77777777" w:rsidR="00F11166" w:rsidRDefault="00EA123F">
      <w:pPr>
        <w:pStyle w:val="ListBullet"/>
      </w:pPr>
      <w:r>
        <w:t>Python 3</w:t>
      </w:r>
    </w:p>
    <w:p w14:paraId="61AC00CC" w14:textId="77777777" w:rsidR="00F11166" w:rsidRDefault="00EA123F">
      <w:pPr>
        <w:pStyle w:val="ListBullet"/>
      </w:pPr>
      <w:r>
        <w:t>Selenium WebDriver</w:t>
      </w:r>
    </w:p>
    <w:p w14:paraId="1EA78BF2" w14:textId="77777777" w:rsidR="00F11166" w:rsidRDefault="00EA123F">
      <w:pPr>
        <w:pStyle w:val="ListBullet"/>
      </w:pPr>
      <w:r>
        <w:t>Pytest</w:t>
      </w:r>
    </w:p>
    <w:p w14:paraId="1CB083BB" w14:textId="77777777" w:rsidR="00F11166" w:rsidRDefault="00EA123F">
      <w:pPr>
        <w:pStyle w:val="ListBullet"/>
      </w:pPr>
      <w:r>
        <w:t>webdriver-manager</w:t>
      </w:r>
    </w:p>
    <w:p w14:paraId="3ABA54FB" w14:textId="77777777" w:rsidR="00F11166" w:rsidRDefault="00EA123F">
      <w:pPr>
        <w:pStyle w:val="ListBullet"/>
      </w:pPr>
      <w:r>
        <w:t>pytest-html</w:t>
      </w:r>
    </w:p>
    <w:p w14:paraId="195AF5EE" w14:textId="77777777" w:rsidR="00F11166" w:rsidRDefault="00EA123F">
      <w:pPr>
        <w:pStyle w:val="ListBullet"/>
      </w:pPr>
      <w:r>
        <w:t>Chrome Browser</w:t>
      </w:r>
    </w:p>
    <w:p w14:paraId="51996FA5" w14:textId="77777777" w:rsidR="00F11166" w:rsidRDefault="00F11166"/>
    <w:p w14:paraId="065CF206" w14:textId="77777777" w:rsidR="00F11166" w:rsidRDefault="00EA123F">
      <w:pPr>
        <w:pStyle w:val="Heading2"/>
      </w:pPr>
      <w:r>
        <w:t>3. Execution Result</w:t>
      </w:r>
    </w:p>
    <w:tbl>
      <w:tblPr>
        <w:tblStyle w:val="TableGrid"/>
        <w:tblW w:w="0" w:type="auto"/>
        <w:tblLook w:val="04A0" w:firstRow="1" w:lastRow="0" w:firstColumn="1" w:lastColumn="0" w:noHBand="0" w:noVBand="1"/>
      </w:tblPr>
      <w:tblGrid>
        <w:gridCol w:w="4671"/>
        <w:gridCol w:w="4679"/>
      </w:tblGrid>
      <w:tr w:rsidR="00F11166" w14:paraId="0FD8FBED" w14:textId="77777777">
        <w:tc>
          <w:tcPr>
            <w:tcW w:w="4680" w:type="dxa"/>
          </w:tcPr>
          <w:p w14:paraId="36BD84EE" w14:textId="77777777" w:rsidR="00F11166" w:rsidRDefault="00EA123F">
            <w:r>
              <w:t>Metric</w:t>
            </w:r>
          </w:p>
        </w:tc>
        <w:tc>
          <w:tcPr>
            <w:tcW w:w="4680" w:type="dxa"/>
          </w:tcPr>
          <w:p w14:paraId="1FA17382" w14:textId="77777777" w:rsidR="00F11166" w:rsidRDefault="00EA123F">
            <w:r>
              <w:t>Value</w:t>
            </w:r>
          </w:p>
        </w:tc>
      </w:tr>
      <w:tr w:rsidR="00F11166" w14:paraId="2A78A8F2" w14:textId="77777777">
        <w:tc>
          <w:tcPr>
            <w:tcW w:w="4680" w:type="dxa"/>
          </w:tcPr>
          <w:p w14:paraId="12456155" w14:textId="77777777" w:rsidR="00F11166" w:rsidRDefault="00EA123F">
            <w:r>
              <w:t>Total Test Cases</w:t>
            </w:r>
          </w:p>
        </w:tc>
        <w:tc>
          <w:tcPr>
            <w:tcW w:w="4680" w:type="dxa"/>
          </w:tcPr>
          <w:p w14:paraId="0AB3B021" w14:textId="77777777" w:rsidR="00F11166" w:rsidRDefault="00EA123F">
            <w:r>
              <w:t>31</w:t>
            </w:r>
          </w:p>
        </w:tc>
      </w:tr>
      <w:tr w:rsidR="00F11166" w14:paraId="7DE393B7" w14:textId="77777777">
        <w:tc>
          <w:tcPr>
            <w:tcW w:w="4680" w:type="dxa"/>
          </w:tcPr>
          <w:p w14:paraId="71F62646" w14:textId="77777777" w:rsidR="00F11166" w:rsidRDefault="00EA123F">
            <w:r>
              <w:t>Status</w:t>
            </w:r>
          </w:p>
        </w:tc>
        <w:tc>
          <w:tcPr>
            <w:tcW w:w="4680" w:type="dxa"/>
          </w:tcPr>
          <w:p w14:paraId="0B274DE2" w14:textId="77777777" w:rsidR="00F11166" w:rsidRDefault="00EA123F">
            <w:r>
              <w:t>Passed</w:t>
            </w:r>
          </w:p>
        </w:tc>
      </w:tr>
      <w:tr w:rsidR="00F11166" w14:paraId="4A3CC93A" w14:textId="77777777">
        <w:tc>
          <w:tcPr>
            <w:tcW w:w="4680" w:type="dxa"/>
          </w:tcPr>
          <w:p w14:paraId="1EA6D1A9" w14:textId="77777777" w:rsidR="00F11166" w:rsidRDefault="00EA123F">
            <w:r>
              <w:t>Execution Mode</w:t>
            </w:r>
          </w:p>
        </w:tc>
        <w:tc>
          <w:tcPr>
            <w:tcW w:w="4680" w:type="dxa"/>
          </w:tcPr>
          <w:p w14:paraId="00C615BE" w14:textId="77777777" w:rsidR="00F11166" w:rsidRDefault="00EA123F">
            <w:r>
              <w:t>Automated regression validation</w:t>
            </w:r>
          </w:p>
        </w:tc>
      </w:tr>
      <w:tr w:rsidR="00F11166" w14:paraId="70232FC1" w14:textId="77777777">
        <w:tc>
          <w:tcPr>
            <w:tcW w:w="4680" w:type="dxa"/>
          </w:tcPr>
          <w:p w14:paraId="1900A08C" w14:textId="77777777" w:rsidR="00F11166" w:rsidRDefault="00EA123F">
            <w:r>
              <w:t>Report Location</w:t>
            </w:r>
          </w:p>
        </w:tc>
        <w:tc>
          <w:tcPr>
            <w:tcW w:w="4680" w:type="dxa"/>
          </w:tcPr>
          <w:p w14:paraId="481BDE12" w14:textId="77777777" w:rsidR="00F11166" w:rsidRDefault="00EA123F">
            <w:r>
              <w:t>QA_Intern_Assignment/reports/report.html</w:t>
            </w:r>
          </w:p>
        </w:tc>
      </w:tr>
    </w:tbl>
    <w:p w14:paraId="10EBE971" w14:textId="77777777" w:rsidR="00F11166" w:rsidRDefault="00F11166"/>
    <w:p w14:paraId="45673DF0" w14:textId="77777777" w:rsidR="00F11166" w:rsidRDefault="00EA123F">
      <w:pPr>
        <w:pStyle w:val="Heading2"/>
      </w:pPr>
      <w:r>
        <w:t>4. Key Observations</w:t>
      </w:r>
    </w:p>
    <w:p w14:paraId="24BFE845" w14:textId="77777777" w:rsidR="00F11166" w:rsidRDefault="00EA123F">
      <w:pPr>
        <w:pStyle w:val="ListBullet"/>
      </w:pPr>
      <w:r>
        <w:t>The automation suite successfully covered the main login and signup behaviors.</w:t>
      </w:r>
    </w:p>
    <w:p w14:paraId="713E6EDD" w14:textId="77777777" w:rsidR="00F11166" w:rsidRDefault="00EA123F">
      <w:pPr>
        <w:pStyle w:val="ListBullet"/>
      </w:pPr>
      <w:r>
        <w:t>The structure is maintainable and suitable for future regression runs.</w:t>
      </w:r>
    </w:p>
    <w:p w14:paraId="032FFF49" w14:textId="77777777" w:rsidR="00F11166" w:rsidRDefault="00EA123F">
      <w:pPr>
        <w:pStyle w:val="ListBullet"/>
      </w:pPr>
      <w:r>
        <w:t>The reports provide strong evidence for QA review and submission.</w:t>
      </w:r>
    </w:p>
    <w:p w14:paraId="636155AE" w14:textId="77777777" w:rsidR="00F11166" w:rsidRDefault="00F11166"/>
    <w:p w14:paraId="2820DCF7" w14:textId="77777777" w:rsidR="00F11166" w:rsidRDefault="00EA123F">
      <w:pPr>
        <w:pStyle w:val="Heading2"/>
      </w:pPr>
      <w:r>
        <w:t>5. Recommendations</w:t>
      </w:r>
    </w:p>
    <w:p w14:paraId="0FC9B7AA" w14:textId="77777777" w:rsidR="00F11166" w:rsidRDefault="00EA123F">
      <w:pPr>
        <w:pStyle w:val="ListBullet"/>
      </w:pPr>
      <w:r>
        <w:t>Continue adding edge-case scenarios to increase coverage.</w:t>
      </w:r>
    </w:p>
    <w:p w14:paraId="4897B69F" w14:textId="77777777" w:rsidR="00F11166" w:rsidRDefault="00EA123F">
      <w:pPr>
        <w:pStyle w:val="ListBullet"/>
      </w:pPr>
      <w:r>
        <w:lastRenderedPageBreak/>
        <w:t>Integrate the suite into CI for repeatable validation.</w:t>
      </w:r>
    </w:p>
    <w:p w14:paraId="7F45BEA2" w14:textId="77777777" w:rsidR="00F11166" w:rsidRDefault="00EA123F">
      <w:pPr>
        <w:pStyle w:val="ListBullet"/>
      </w:pPr>
      <w:r>
        <w:t>Add more assertions around error messages and page redirects.</w:t>
      </w:r>
    </w:p>
    <w:p w14:paraId="31AF5AFE" w14:textId="77777777" w:rsidR="00F11166" w:rsidRDefault="00F11166"/>
    <w:p w14:paraId="2F428BC8" w14:textId="77777777" w:rsidR="00F11166" w:rsidRDefault="00EA123F">
      <w:pPr>
        <w:pStyle w:val="Heading2"/>
      </w:pPr>
      <w:r>
        <w:t>6. Conclusion</w:t>
      </w:r>
    </w:p>
    <w:p w14:paraId="26F93267" w14:textId="77777777" w:rsidR="00F11166" w:rsidRDefault="00EA123F">
      <w:r>
        <w:t>The implemented automation package is effective, professional, and appropriate for the QA internship assignment. It demonstrates solid test design, maintainable structure, and useful reporting capabilities.</w:t>
      </w:r>
    </w:p>
    <w:sectPr w:rsidR="00F1116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0520046">
    <w:abstractNumId w:val="8"/>
  </w:num>
  <w:num w:numId="2" w16cid:durableId="87428553">
    <w:abstractNumId w:val="6"/>
  </w:num>
  <w:num w:numId="3" w16cid:durableId="1363286101">
    <w:abstractNumId w:val="5"/>
  </w:num>
  <w:num w:numId="4" w16cid:durableId="59989542">
    <w:abstractNumId w:val="4"/>
  </w:num>
  <w:num w:numId="5" w16cid:durableId="329256009">
    <w:abstractNumId w:val="7"/>
  </w:num>
  <w:num w:numId="6" w16cid:durableId="1884898520">
    <w:abstractNumId w:val="3"/>
  </w:num>
  <w:num w:numId="7" w16cid:durableId="1114516967">
    <w:abstractNumId w:val="2"/>
  </w:num>
  <w:num w:numId="8" w16cid:durableId="147289115">
    <w:abstractNumId w:val="1"/>
  </w:num>
  <w:num w:numId="9" w16cid:durableId="1159688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55B"/>
    <w:rsid w:val="0015074B"/>
    <w:rsid w:val="0029639D"/>
    <w:rsid w:val="00326F90"/>
    <w:rsid w:val="00503824"/>
    <w:rsid w:val="00AA1D8D"/>
    <w:rsid w:val="00B47730"/>
    <w:rsid w:val="00CB0664"/>
    <w:rsid w:val="00DB5235"/>
    <w:rsid w:val="00EA123F"/>
    <w:rsid w:val="00F111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21D05-91D9-471A-AD84-E4A2F689C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207</Words>
  <Characters>1185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Moni M</cp:lastModifiedBy>
  <cp:revision>2</cp:revision>
  <dcterms:created xsi:type="dcterms:W3CDTF">2026-07-02T04:09:00Z</dcterms:created>
  <dcterms:modified xsi:type="dcterms:W3CDTF">2026-07-02T04:09:00Z</dcterms:modified>
  <cp:category/>
</cp:coreProperties>
</file>