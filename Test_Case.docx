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ECDC" w14:textId="77777777" w:rsidR="00602AB0" w:rsidRDefault="00602AB0" w:rsidP="00602AB0">
      <w:pPr>
        <w:pStyle w:val="Heading1"/>
      </w:pPr>
      <w:r>
        <w:t>Test Case Document</w:t>
      </w:r>
    </w:p>
    <w:p w14:paraId="1C3BF004" w14:textId="77777777" w:rsidR="00901C92" w:rsidRDefault="00347F9C">
      <w:r>
        <w:t>T</w:t>
      </w:r>
      <w:r>
        <w:t>his document contains structured functional test cases for the core login and signup workflows of the Tichi web application. It is intended to support both manual validation and automated regression testing.</w:t>
      </w:r>
    </w:p>
    <w:p w14:paraId="42737B6E" w14:textId="77777777" w:rsidR="00901C92" w:rsidRDefault="00347F9C">
      <w:r>
        <w:rPr>
          <w:b/>
        </w:rPr>
        <w:t>Application Under Test: Tichi Web Application</w:t>
      </w:r>
    </w:p>
    <w:p w14:paraId="63530AB8" w14:textId="77777777" w:rsidR="00901C92" w:rsidRDefault="00347F9C">
      <w:r>
        <w:t>URL: https://tichi-app-webapp-stage.web.app</w:t>
      </w:r>
    </w:p>
    <w:p w14:paraId="03CF13EF" w14:textId="77777777" w:rsidR="00901C92" w:rsidRDefault="00347F9C">
      <w:r>
        <w:t>Prepared By: QA Intern</w:t>
      </w:r>
    </w:p>
    <w:p w14:paraId="3A3C5832" w14:textId="77777777" w:rsidR="00901C92" w:rsidRDefault="00901C92"/>
    <w:p w14:paraId="38103BA0" w14:textId="77777777" w:rsidR="00901C92" w:rsidRDefault="00347F9C">
      <w:pPr>
        <w:pStyle w:val="Heading2"/>
      </w:pPr>
      <w:r>
        <w:t>1. Objective and Scope</w:t>
      </w:r>
    </w:p>
    <w:p w14:paraId="61CC2B36" w14:textId="77777777" w:rsidR="00901C92" w:rsidRDefault="00347F9C">
      <w:pPr>
        <w:pStyle w:val="ListBullet"/>
      </w:pPr>
      <w:r>
        <w:t>Validate the critical login and signup user journeys.</w:t>
      </w:r>
    </w:p>
    <w:p w14:paraId="70A29865" w14:textId="77777777" w:rsidR="00901C92" w:rsidRDefault="00347F9C">
      <w:pPr>
        <w:pStyle w:val="ListBullet"/>
      </w:pPr>
      <w:r>
        <w:t>Cover both positive and negative scenarios.</w:t>
      </w:r>
    </w:p>
    <w:p w14:paraId="28BD5C78" w14:textId="77777777" w:rsidR="00901C92" w:rsidRDefault="00347F9C">
      <w:pPr>
        <w:pStyle w:val="ListBullet"/>
      </w:pPr>
      <w:r>
        <w:t>Verify validation messages, error handling, and navigation behavior.</w:t>
      </w:r>
    </w:p>
    <w:p w14:paraId="03913227" w14:textId="77777777" w:rsidR="00901C92" w:rsidRDefault="00901C92"/>
    <w:p w14:paraId="743DAB60" w14:textId="77777777" w:rsidR="00901C92" w:rsidRDefault="00347F9C">
      <w:pPr>
        <w:pStyle w:val="Heading2"/>
      </w:pPr>
      <w:r>
        <w:t>2. Login Functionality</w:t>
      </w:r>
    </w:p>
    <w:tbl>
      <w:tblPr>
        <w:tblStyle w:val="TableGrid"/>
        <w:tblW w:w="0" w:type="auto"/>
        <w:tblLook w:val="04A0" w:firstRow="1" w:lastRow="0" w:firstColumn="1" w:lastColumn="0" w:noHBand="0" w:noVBand="1"/>
      </w:tblPr>
      <w:tblGrid>
        <w:gridCol w:w="1868"/>
        <w:gridCol w:w="1870"/>
        <w:gridCol w:w="1871"/>
        <w:gridCol w:w="1870"/>
        <w:gridCol w:w="1871"/>
      </w:tblGrid>
      <w:tr w:rsidR="00901C92" w14:paraId="2FFB333C" w14:textId="77777777">
        <w:tc>
          <w:tcPr>
            <w:tcW w:w="1872" w:type="dxa"/>
          </w:tcPr>
          <w:p w14:paraId="7CE47E54" w14:textId="77777777" w:rsidR="00901C92" w:rsidRDefault="00347F9C">
            <w:r>
              <w:t>ID</w:t>
            </w:r>
          </w:p>
        </w:tc>
        <w:tc>
          <w:tcPr>
            <w:tcW w:w="1872" w:type="dxa"/>
          </w:tcPr>
          <w:p w14:paraId="64CF517A" w14:textId="77777777" w:rsidR="00901C92" w:rsidRDefault="00347F9C">
            <w:r>
              <w:t>Scenario</w:t>
            </w:r>
          </w:p>
        </w:tc>
        <w:tc>
          <w:tcPr>
            <w:tcW w:w="1872" w:type="dxa"/>
          </w:tcPr>
          <w:p w14:paraId="0075A3FE" w14:textId="77777777" w:rsidR="00901C92" w:rsidRDefault="00347F9C">
            <w:r>
              <w:t>Preconditions</w:t>
            </w:r>
          </w:p>
        </w:tc>
        <w:tc>
          <w:tcPr>
            <w:tcW w:w="1872" w:type="dxa"/>
          </w:tcPr>
          <w:p w14:paraId="3C21059D" w14:textId="77777777" w:rsidR="00901C92" w:rsidRDefault="00347F9C">
            <w:r>
              <w:t>Test Steps</w:t>
            </w:r>
          </w:p>
        </w:tc>
        <w:tc>
          <w:tcPr>
            <w:tcW w:w="1872" w:type="dxa"/>
          </w:tcPr>
          <w:p w14:paraId="59E136AB" w14:textId="77777777" w:rsidR="00901C92" w:rsidRDefault="00347F9C">
            <w:r>
              <w:t>Expected Result</w:t>
            </w:r>
          </w:p>
        </w:tc>
      </w:tr>
      <w:tr w:rsidR="00901C92" w14:paraId="5B1F777D" w14:textId="77777777">
        <w:tc>
          <w:tcPr>
            <w:tcW w:w="1872" w:type="dxa"/>
          </w:tcPr>
          <w:p w14:paraId="52E95AF7" w14:textId="77777777" w:rsidR="00901C92" w:rsidRDefault="00347F9C">
            <w:r>
              <w:t>TC-L01</w:t>
            </w:r>
          </w:p>
        </w:tc>
        <w:tc>
          <w:tcPr>
            <w:tcW w:w="1872" w:type="dxa"/>
          </w:tcPr>
          <w:p w14:paraId="5D538B39" w14:textId="77777777" w:rsidR="00901C92" w:rsidRDefault="00347F9C">
            <w:r>
              <w:t>Login with valid credentials</w:t>
            </w:r>
          </w:p>
        </w:tc>
        <w:tc>
          <w:tcPr>
            <w:tcW w:w="1872" w:type="dxa"/>
          </w:tcPr>
          <w:p w14:paraId="6910ED36" w14:textId="77777777" w:rsidR="00901C92" w:rsidRDefault="00347F9C">
            <w:r>
              <w:t>User has a valid registered account</w:t>
            </w:r>
          </w:p>
        </w:tc>
        <w:tc>
          <w:tcPr>
            <w:tcW w:w="1872" w:type="dxa"/>
          </w:tcPr>
          <w:p w14:paraId="496912D9" w14:textId="77777777" w:rsidR="00901C92" w:rsidRDefault="00347F9C">
            <w:r>
              <w:t>1. Open login page. 2. Enter valid email. 3. Enter valid password. 4. Click Continue.</w:t>
            </w:r>
          </w:p>
        </w:tc>
        <w:tc>
          <w:tcPr>
            <w:tcW w:w="1872" w:type="dxa"/>
          </w:tcPr>
          <w:p w14:paraId="5F04EDB1" w14:textId="77777777" w:rsidR="00901C92" w:rsidRDefault="00347F9C">
            <w:r>
              <w:t>User is authenticated and redirected to the next authenticated page.</w:t>
            </w:r>
          </w:p>
        </w:tc>
      </w:tr>
      <w:tr w:rsidR="00901C92" w14:paraId="3041793C" w14:textId="77777777">
        <w:tc>
          <w:tcPr>
            <w:tcW w:w="1872" w:type="dxa"/>
          </w:tcPr>
          <w:p w14:paraId="6137EE98" w14:textId="77777777" w:rsidR="00901C92" w:rsidRDefault="00347F9C">
            <w:r>
              <w:t>TC-L02</w:t>
            </w:r>
          </w:p>
        </w:tc>
        <w:tc>
          <w:tcPr>
            <w:tcW w:w="1872" w:type="dxa"/>
          </w:tcPr>
          <w:p w14:paraId="39C9248C" w14:textId="77777777" w:rsidR="00901C92" w:rsidRDefault="00347F9C">
            <w:r>
              <w:t>Login with empty email</w:t>
            </w:r>
          </w:p>
        </w:tc>
        <w:tc>
          <w:tcPr>
            <w:tcW w:w="1872" w:type="dxa"/>
          </w:tcPr>
          <w:p w14:paraId="748BD4D7" w14:textId="77777777" w:rsidR="00901C92" w:rsidRDefault="00347F9C">
            <w:r>
              <w:t>User is on login page</w:t>
            </w:r>
          </w:p>
        </w:tc>
        <w:tc>
          <w:tcPr>
            <w:tcW w:w="1872" w:type="dxa"/>
          </w:tcPr>
          <w:p w14:paraId="33712EF9" w14:textId="77777777" w:rsidR="00901C92" w:rsidRDefault="00347F9C">
            <w:r>
              <w:t>1. Leave email empty. 2. Enter valid password. 3. Click Continue.</w:t>
            </w:r>
          </w:p>
        </w:tc>
        <w:tc>
          <w:tcPr>
            <w:tcW w:w="1872" w:type="dxa"/>
          </w:tcPr>
          <w:p w14:paraId="1823CB78" w14:textId="77777777" w:rsidR="00901C92" w:rsidRDefault="00347F9C">
            <w:r>
              <w:t>Validation error is shown and login is blocked.</w:t>
            </w:r>
          </w:p>
        </w:tc>
      </w:tr>
      <w:tr w:rsidR="00901C92" w14:paraId="36133F05" w14:textId="77777777">
        <w:tc>
          <w:tcPr>
            <w:tcW w:w="1872" w:type="dxa"/>
          </w:tcPr>
          <w:p w14:paraId="5AD4C6F1" w14:textId="77777777" w:rsidR="00901C92" w:rsidRDefault="00347F9C">
            <w:r>
              <w:t>TC-L03</w:t>
            </w:r>
          </w:p>
        </w:tc>
        <w:tc>
          <w:tcPr>
            <w:tcW w:w="1872" w:type="dxa"/>
          </w:tcPr>
          <w:p w14:paraId="2FE0E4B7" w14:textId="77777777" w:rsidR="00901C92" w:rsidRDefault="00347F9C">
            <w:r>
              <w:t>Login with empty password</w:t>
            </w:r>
          </w:p>
        </w:tc>
        <w:tc>
          <w:tcPr>
            <w:tcW w:w="1872" w:type="dxa"/>
          </w:tcPr>
          <w:p w14:paraId="61B3202A" w14:textId="77777777" w:rsidR="00901C92" w:rsidRDefault="00347F9C">
            <w:r>
              <w:t>User is on login page</w:t>
            </w:r>
          </w:p>
        </w:tc>
        <w:tc>
          <w:tcPr>
            <w:tcW w:w="1872" w:type="dxa"/>
          </w:tcPr>
          <w:p w14:paraId="2FE5C360" w14:textId="77777777" w:rsidR="00901C92" w:rsidRDefault="00347F9C">
            <w:r>
              <w:t>1. Enter valid email. 2. Leave password empty. 3. Click Continue.</w:t>
            </w:r>
          </w:p>
        </w:tc>
        <w:tc>
          <w:tcPr>
            <w:tcW w:w="1872" w:type="dxa"/>
          </w:tcPr>
          <w:p w14:paraId="1C8504BB" w14:textId="77777777" w:rsidR="00901C92" w:rsidRDefault="00347F9C">
            <w:r>
              <w:t>Validation error is shown and login is blocked.</w:t>
            </w:r>
          </w:p>
        </w:tc>
      </w:tr>
      <w:tr w:rsidR="00901C92" w14:paraId="48312BCC" w14:textId="77777777">
        <w:tc>
          <w:tcPr>
            <w:tcW w:w="1872" w:type="dxa"/>
          </w:tcPr>
          <w:p w14:paraId="1B65686D" w14:textId="77777777" w:rsidR="00901C92" w:rsidRDefault="00347F9C">
            <w:r>
              <w:t>TC-L04</w:t>
            </w:r>
          </w:p>
        </w:tc>
        <w:tc>
          <w:tcPr>
            <w:tcW w:w="1872" w:type="dxa"/>
          </w:tcPr>
          <w:p w14:paraId="1C63EDA0" w14:textId="77777777" w:rsidR="00901C92" w:rsidRDefault="00347F9C">
            <w:r>
              <w:t>Login with both fields empty</w:t>
            </w:r>
          </w:p>
        </w:tc>
        <w:tc>
          <w:tcPr>
            <w:tcW w:w="1872" w:type="dxa"/>
          </w:tcPr>
          <w:p w14:paraId="409FC64D" w14:textId="77777777" w:rsidR="00901C92" w:rsidRDefault="00347F9C">
            <w:r>
              <w:t>User is on login page</w:t>
            </w:r>
          </w:p>
        </w:tc>
        <w:tc>
          <w:tcPr>
            <w:tcW w:w="1872" w:type="dxa"/>
          </w:tcPr>
          <w:p w14:paraId="4C875422" w14:textId="77777777" w:rsidR="00901C92" w:rsidRDefault="00347F9C">
            <w:r>
              <w:t>1. Leave both fields empty. 2. Click Continue.</w:t>
            </w:r>
          </w:p>
        </w:tc>
        <w:tc>
          <w:tcPr>
            <w:tcW w:w="1872" w:type="dxa"/>
          </w:tcPr>
          <w:p w14:paraId="7EB38639" w14:textId="77777777" w:rsidR="00901C92" w:rsidRDefault="00347F9C">
            <w:r>
              <w:t>Validation errors appear and user remains on the login page.</w:t>
            </w:r>
          </w:p>
        </w:tc>
      </w:tr>
      <w:tr w:rsidR="00901C92" w14:paraId="3F02F5DC" w14:textId="77777777">
        <w:tc>
          <w:tcPr>
            <w:tcW w:w="1872" w:type="dxa"/>
          </w:tcPr>
          <w:p w14:paraId="216A0AF3" w14:textId="77777777" w:rsidR="00901C92" w:rsidRDefault="00347F9C">
            <w:r>
              <w:t>TC-L05</w:t>
            </w:r>
          </w:p>
        </w:tc>
        <w:tc>
          <w:tcPr>
            <w:tcW w:w="1872" w:type="dxa"/>
          </w:tcPr>
          <w:p w14:paraId="7C32DDF2" w14:textId="77777777" w:rsidR="00901C92" w:rsidRDefault="00347F9C">
            <w:r>
              <w:t>Login with invalid email format</w:t>
            </w:r>
          </w:p>
        </w:tc>
        <w:tc>
          <w:tcPr>
            <w:tcW w:w="1872" w:type="dxa"/>
          </w:tcPr>
          <w:p w14:paraId="46798CAB" w14:textId="77777777" w:rsidR="00901C92" w:rsidRDefault="00347F9C">
            <w:r>
              <w:t>User is on login page</w:t>
            </w:r>
          </w:p>
        </w:tc>
        <w:tc>
          <w:tcPr>
            <w:tcW w:w="1872" w:type="dxa"/>
          </w:tcPr>
          <w:p w14:paraId="40164A6C" w14:textId="77777777" w:rsidR="00901C92" w:rsidRDefault="00347F9C">
            <w:r>
              <w:t>1. Enter invalid-email. 2. Enter valid password. 3. Click Continue.</w:t>
            </w:r>
          </w:p>
        </w:tc>
        <w:tc>
          <w:tcPr>
            <w:tcW w:w="1872" w:type="dxa"/>
          </w:tcPr>
          <w:p w14:paraId="3231E3F5" w14:textId="77777777" w:rsidR="00901C92" w:rsidRDefault="00347F9C">
            <w:r>
              <w:t>System rejects the login attempt and shows an email validation message.</w:t>
            </w:r>
          </w:p>
        </w:tc>
      </w:tr>
      <w:tr w:rsidR="00901C92" w14:paraId="1C8E777A" w14:textId="77777777">
        <w:tc>
          <w:tcPr>
            <w:tcW w:w="1872" w:type="dxa"/>
          </w:tcPr>
          <w:p w14:paraId="6F9EDA2D" w14:textId="77777777" w:rsidR="00901C92" w:rsidRDefault="00347F9C">
            <w:r>
              <w:lastRenderedPageBreak/>
              <w:t>TC-L06</w:t>
            </w:r>
          </w:p>
        </w:tc>
        <w:tc>
          <w:tcPr>
            <w:tcW w:w="1872" w:type="dxa"/>
          </w:tcPr>
          <w:p w14:paraId="3C24E7B6" w14:textId="77777777" w:rsidR="00901C92" w:rsidRDefault="00347F9C">
            <w:r>
              <w:t>Login with invalid password</w:t>
            </w:r>
          </w:p>
        </w:tc>
        <w:tc>
          <w:tcPr>
            <w:tcW w:w="1872" w:type="dxa"/>
          </w:tcPr>
          <w:p w14:paraId="6ED9F23A" w14:textId="77777777" w:rsidR="00901C92" w:rsidRDefault="00347F9C">
            <w:r>
              <w:t>User is on login page</w:t>
            </w:r>
          </w:p>
        </w:tc>
        <w:tc>
          <w:tcPr>
            <w:tcW w:w="1872" w:type="dxa"/>
          </w:tcPr>
          <w:p w14:paraId="3A2E955B" w14:textId="77777777" w:rsidR="00901C92" w:rsidRDefault="00347F9C">
            <w:r>
              <w:t>1. Enter valid email. 2. Enter incorrect password. 3. Click Continue.</w:t>
            </w:r>
          </w:p>
        </w:tc>
        <w:tc>
          <w:tcPr>
            <w:tcW w:w="1872" w:type="dxa"/>
          </w:tcPr>
          <w:p w14:paraId="28248852" w14:textId="77777777" w:rsidR="00901C92" w:rsidRDefault="00347F9C">
            <w:r>
              <w:t>Authentication fails and an error message is shown.</w:t>
            </w:r>
          </w:p>
        </w:tc>
      </w:tr>
      <w:tr w:rsidR="00901C92" w14:paraId="3751DB2E" w14:textId="77777777">
        <w:tc>
          <w:tcPr>
            <w:tcW w:w="1872" w:type="dxa"/>
          </w:tcPr>
          <w:p w14:paraId="208A33F3" w14:textId="77777777" w:rsidR="00901C92" w:rsidRDefault="00347F9C">
            <w:r>
              <w:t>TC-L07</w:t>
            </w:r>
          </w:p>
        </w:tc>
        <w:tc>
          <w:tcPr>
            <w:tcW w:w="1872" w:type="dxa"/>
          </w:tcPr>
          <w:p w14:paraId="70F7C6B1" w14:textId="77777777" w:rsidR="00901C92" w:rsidRDefault="00347F9C">
            <w:r>
              <w:t>Password visibility toggle</w:t>
            </w:r>
          </w:p>
        </w:tc>
        <w:tc>
          <w:tcPr>
            <w:tcW w:w="1872" w:type="dxa"/>
          </w:tcPr>
          <w:p w14:paraId="6C8E7733" w14:textId="77777777" w:rsidR="00901C92" w:rsidRDefault="00347F9C">
            <w:r>
              <w:t>User is on login page</w:t>
            </w:r>
          </w:p>
        </w:tc>
        <w:tc>
          <w:tcPr>
            <w:tcW w:w="1872" w:type="dxa"/>
          </w:tcPr>
          <w:p w14:paraId="307FC5F5" w14:textId="77777777" w:rsidR="00901C92" w:rsidRDefault="00347F9C">
            <w:r>
              <w:t>1. Enter password. 2. Click the visibility icon.</w:t>
            </w:r>
          </w:p>
        </w:tc>
        <w:tc>
          <w:tcPr>
            <w:tcW w:w="1872" w:type="dxa"/>
          </w:tcPr>
          <w:p w14:paraId="30DA072B" w14:textId="77777777" w:rsidR="00901C92" w:rsidRDefault="00347F9C">
            <w:r>
              <w:t>Password can be shown or hidden correctly.</w:t>
            </w:r>
          </w:p>
        </w:tc>
      </w:tr>
      <w:tr w:rsidR="00901C92" w14:paraId="4E7FE351" w14:textId="77777777">
        <w:tc>
          <w:tcPr>
            <w:tcW w:w="1872" w:type="dxa"/>
          </w:tcPr>
          <w:p w14:paraId="5A525664" w14:textId="77777777" w:rsidR="00901C92" w:rsidRDefault="00347F9C">
            <w:r>
              <w:t>TC-L08</w:t>
            </w:r>
          </w:p>
        </w:tc>
        <w:tc>
          <w:tcPr>
            <w:tcW w:w="1872" w:type="dxa"/>
          </w:tcPr>
          <w:p w14:paraId="23C91CA3" w14:textId="77777777" w:rsidR="00901C92" w:rsidRDefault="00347F9C">
            <w:r>
              <w:t>Forgot password navigation</w:t>
            </w:r>
          </w:p>
        </w:tc>
        <w:tc>
          <w:tcPr>
            <w:tcW w:w="1872" w:type="dxa"/>
          </w:tcPr>
          <w:p w14:paraId="755C58AD" w14:textId="77777777" w:rsidR="00901C92" w:rsidRDefault="00347F9C">
            <w:r>
              <w:t>User is on login page</w:t>
            </w:r>
          </w:p>
        </w:tc>
        <w:tc>
          <w:tcPr>
            <w:tcW w:w="1872" w:type="dxa"/>
          </w:tcPr>
          <w:p w14:paraId="72C2DF47" w14:textId="77777777" w:rsidR="00901C92" w:rsidRDefault="00347F9C">
            <w:r>
              <w:t>1. Click the Forgot Password link.</w:t>
            </w:r>
          </w:p>
        </w:tc>
        <w:tc>
          <w:tcPr>
            <w:tcW w:w="1872" w:type="dxa"/>
          </w:tcPr>
          <w:p w14:paraId="38FC9F81" w14:textId="77777777" w:rsidR="00901C92" w:rsidRDefault="00347F9C">
            <w:r>
              <w:t>User is redirected to the password recovery flow.</w:t>
            </w:r>
          </w:p>
        </w:tc>
      </w:tr>
    </w:tbl>
    <w:p w14:paraId="1B4070E5" w14:textId="77777777" w:rsidR="00901C92" w:rsidRDefault="00901C92"/>
    <w:p w14:paraId="1237CC33" w14:textId="77777777" w:rsidR="00901C92" w:rsidRDefault="00347F9C">
      <w:pPr>
        <w:pStyle w:val="Heading2"/>
      </w:pPr>
      <w:r>
        <w:t>3. Signup Functionality</w:t>
      </w:r>
    </w:p>
    <w:tbl>
      <w:tblPr>
        <w:tblStyle w:val="TableGrid"/>
        <w:tblW w:w="0" w:type="auto"/>
        <w:tblLook w:val="04A0" w:firstRow="1" w:lastRow="0" w:firstColumn="1" w:lastColumn="0" w:noHBand="0" w:noVBand="1"/>
      </w:tblPr>
      <w:tblGrid>
        <w:gridCol w:w="1868"/>
        <w:gridCol w:w="1870"/>
        <w:gridCol w:w="1871"/>
        <w:gridCol w:w="1870"/>
        <w:gridCol w:w="1871"/>
      </w:tblGrid>
      <w:tr w:rsidR="00901C92" w14:paraId="6D91CBB2" w14:textId="77777777">
        <w:tc>
          <w:tcPr>
            <w:tcW w:w="1872" w:type="dxa"/>
          </w:tcPr>
          <w:p w14:paraId="01A16D30" w14:textId="77777777" w:rsidR="00901C92" w:rsidRDefault="00347F9C">
            <w:r>
              <w:t>ID</w:t>
            </w:r>
          </w:p>
        </w:tc>
        <w:tc>
          <w:tcPr>
            <w:tcW w:w="1872" w:type="dxa"/>
          </w:tcPr>
          <w:p w14:paraId="28E687CE" w14:textId="77777777" w:rsidR="00901C92" w:rsidRDefault="00347F9C">
            <w:r>
              <w:t>Scenario</w:t>
            </w:r>
          </w:p>
        </w:tc>
        <w:tc>
          <w:tcPr>
            <w:tcW w:w="1872" w:type="dxa"/>
          </w:tcPr>
          <w:p w14:paraId="2EF4BA9C" w14:textId="77777777" w:rsidR="00901C92" w:rsidRDefault="00347F9C">
            <w:r>
              <w:t>Preconditions</w:t>
            </w:r>
          </w:p>
        </w:tc>
        <w:tc>
          <w:tcPr>
            <w:tcW w:w="1872" w:type="dxa"/>
          </w:tcPr>
          <w:p w14:paraId="7DA7D0AA" w14:textId="77777777" w:rsidR="00901C92" w:rsidRDefault="00347F9C">
            <w:r>
              <w:t>Test Steps</w:t>
            </w:r>
          </w:p>
        </w:tc>
        <w:tc>
          <w:tcPr>
            <w:tcW w:w="1872" w:type="dxa"/>
          </w:tcPr>
          <w:p w14:paraId="29FD1816" w14:textId="77777777" w:rsidR="00901C92" w:rsidRDefault="00347F9C">
            <w:r>
              <w:t>Expected Result</w:t>
            </w:r>
          </w:p>
        </w:tc>
      </w:tr>
      <w:tr w:rsidR="00901C92" w14:paraId="61E6F073" w14:textId="77777777">
        <w:tc>
          <w:tcPr>
            <w:tcW w:w="1872" w:type="dxa"/>
          </w:tcPr>
          <w:p w14:paraId="0D40655A" w14:textId="77777777" w:rsidR="00901C92" w:rsidRDefault="00347F9C">
            <w:r>
              <w:t>TC-S01</w:t>
            </w:r>
          </w:p>
        </w:tc>
        <w:tc>
          <w:tcPr>
            <w:tcW w:w="1872" w:type="dxa"/>
          </w:tcPr>
          <w:p w14:paraId="7A7CE092" w14:textId="77777777" w:rsidR="00901C92" w:rsidRDefault="00347F9C">
            <w:r>
              <w:t>Signup with valid data</w:t>
            </w:r>
          </w:p>
        </w:tc>
        <w:tc>
          <w:tcPr>
            <w:tcW w:w="1872" w:type="dxa"/>
          </w:tcPr>
          <w:p w14:paraId="23C027B1" w14:textId="77777777" w:rsidR="00901C92" w:rsidRDefault="00347F9C">
            <w:r>
              <w:t>User is on signup page</w:t>
            </w:r>
          </w:p>
        </w:tc>
        <w:tc>
          <w:tcPr>
            <w:tcW w:w="1872" w:type="dxa"/>
          </w:tcPr>
          <w:p w14:paraId="1DBF8573" w14:textId="77777777" w:rsidR="00901C92" w:rsidRDefault="00347F9C">
            <w:r>
              <w:t>1. Enter valid email. 2. Enter valid password. 3. Enter matching confirm password. 4. Submit.</w:t>
            </w:r>
          </w:p>
        </w:tc>
        <w:tc>
          <w:tcPr>
            <w:tcW w:w="1872" w:type="dxa"/>
          </w:tcPr>
          <w:p w14:paraId="576F3F94" w14:textId="77777777" w:rsidR="00901C92" w:rsidRDefault="00347F9C">
            <w:r>
              <w:t>Signup proceeds successfully and the next verification step appears.</w:t>
            </w:r>
          </w:p>
        </w:tc>
      </w:tr>
      <w:tr w:rsidR="00901C92" w14:paraId="4423BDA2" w14:textId="77777777">
        <w:tc>
          <w:tcPr>
            <w:tcW w:w="1872" w:type="dxa"/>
          </w:tcPr>
          <w:p w14:paraId="73A343E4" w14:textId="77777777" w:rsidR="00901C92" w:rsidRDefault="00347F9C">
            <w:r>
              <w:t>TC-S02</w:t>
            </w:r>
          </w:p>
        </w:tc>
        <w:tc>
          <w:tcPr>
            <w:tcW w:w="1872" w:type="dxa"/>
          </w:tcPr>
          <w:p w14:paraId="5970730B" w14:textId="77777777" w:rsidR="00901C92" w:rsidRDefault="00347F9C">
            <w:r>
              <w:t>Signup with empty email</w:t>
            </w:r>
          </w:p>
        </w:tc>
        <w:tc>
          <w:tcPr>
            <w:tcW w:w="1872" w:type="dxa"/>
          </w:tcPr>
          <w:p w14:paraId="49FA5885" w14:textId="77777777" w:rsidR="00901C92" w:rsidRDefault="00347F9C">
            <w:r>
              <w:t>User is on signup page</w:t>
            </w:r>
          </w:p>
        </w:tc>
        <w:tc>
          <w:tcPr>
            <w:tcW w:w="1872" w:type="dxa"/>
          </w:tcPr>
          <w:p w14:paraId="2422B2E5" w14:textId="77777777" w:rsidR="00901C92" w:rsidRDefault="00347F9C">
            <w:r>
              <w:t>1. Leave email empty. 2. Enter password and confirm password. 3. Submit.</w:t>
            </w:r>
          </w:p>
        </w:tc>
        <w:tc>
          <w:tcPr>
            <w:tcW w:w="1872" w:type="dxa"/>
          </w:tcPr>
          <w:p w14:paraId="6235C718" w14:textId="77777777" w:rsidR="00901C92" w:rsidRDefault="00347F9C">
            <w:r>
              <w:t>Validation error is displayed and signup is blocked.</w:t>
            </w:r>
          </w:p>
        </w:tc>
      </w:tr>
      <w:tr w:rsidR="00901C92" w14:paraId="47B47B5D" w14:textId="77777777">
        <w:tc>
          <w:tcPr>
            <w:tcW w:w="1872" w:type="dxa"/>
          </w:tcPr>
          <w:p w14:paraId="2A2EC87E" w14:textId="77777777" w:rsidR="00901C92" w:rsidRDefault="00347F9C">
            <w:r>
              <w:t>TC-S03</w:t>
            </w:r>
          </w:p>
        </w:tc>
        <w:tc>
          <w:tcPr>
            <w:tcW w:w="1872" w:type="dxa"/>
          </w:tcPr>
          <w:p w14:paraId="5FCE5F0A" w14:textId="77777777" w:rsidR="00901C92" w:rsidRDefault="00347F9C">
            <w:r>
              <w:t>Signup with invalid email format</w:t>
            </w:r>
          </w:p>
        </w:tc>
        <w:tc>
          <w:tcPr>
            <w:tcW w:w="1872" w:type="dxa"/>
          </w:tcPr>
          <w:p w14:paraId="0B20F799" w14:textId="77777777" w:rsidR="00901C92" w:rsidRDefault="00347F9C">
            <w:r>
              <w:t>User is on signup page</w:t>
            </w:r>
          </w:p>
        </w:tc>
        <w:tc>
          <w:tcPr>
            <w:tcW w:w="1872" w:type="dxa"/>
          </w:tcPr>
          <w:p w14:paraId="0AC770D1" w14:textId="77777777" w:rsidR="00901C92" w:rsidRDefault="00347F9C">
            <w:r>
              <w:t>1. Enter invalid email format. 2. Submit.</w:t>
            </w:r>
          </w:p>
        </w:tc>
        <w:tc>
          <w:tcPr>
            <w:tcW w:w="1872" w:type="dxa"/>
          </w:tcPr>
          <w:p w14:paraId="203FB94D" w14:textId="77777777" w:rsidR="00901C92" w:rsidRDefault="00347F9C">
            <w:r>
              <w:t>Input is rejected and the correct validation message is shown.</w:t>
            </w:r>
          </w:p>
        </w:tc>
      </w:tr>
      <w:tr w:rsidR="00901C92" w14:paraId="19D9B79A" w14:textId="77777777">
        <w:tc>
          <w:tcPr>
            <w:tcW w:w="1872" w:type="dxa"/>
          </w:tcPr>
          <w:p w14:paraId="71ED880F" w14:textId="77777777" w:rsidR="00901C92" w:rsidRDefault="00347F9C">
            <w:r>
              <w:t>TC-S04</w:t>
            </w:r>
          </w:p>
        </w:tc>
        <w:tc>
          <w:tcPr>
            <w:tcW w:w="1872" w:type="dxa"/>
          </w:tcPr>
          <w:p w14:paraId="40898928" w14:textId="77777777" w:rsidR="00901C92" w:rsidRDefault="00347F9C">
            <w:r>
              <w:t>Signup with mismatched passwords</w:t>
            </w:r>
          </w:p>
        </w:tc>
        <w:tc>
          <w:tcPr>
            <w:tcW w:w="1872" w:type="dxa"/>
          </w:tcPr>
          <w:p w14:paraId="775F97F9" w14:textId="77777777" w:rsidR="00901C92" w:rsidRDefault="00347F9C">
            <w:r>
              <w:t>User is on signup page</w:t>
            </w:r>
          </w:p>
        </w:tc>
        <w:tc>
          <w:tcPr>
            <w:tcW w:w="1872" w:type="dxa"/>
          </w:tcPr>
          <w:p w14:paraId="2956207F" w14:textId="77777777" w:rsidR="00901C92" w:rsidRDefault="00347F9C">
            <w:r>
              <w:t>1. Enter different values in password and confirm password fields. 2. Submit.</w:t>
            </w:r>
          </w:p>
        </w:tc>
        <w:tc>
          <w:tcPr>
            <w:tcW w:w="1872" w:type="dxa"/>
          </w:tcPr>
          <w:p w14:paraId="6829777C" w14:textId="77777777" w:rsidR="00901C92" w:rsidRDefault="00347F9C">
            <w:r>
              <w:t>Mismatch validation is shown and signup is prevented.</w:t>
            </w:r>
          </w:p>
        </w:tc>
      </w:tr>
      <w:tr w:rsidR="00901C92" w14:paraId="2EE16BAF" w14:textId="77777777">
        <w:tc>
          <w:tcPr>
            <w:tcW w:w="1872" w:type="dxa"/>
          </w:tcPr>
          <w:p w14:paraId="50654378" w14:textId="77777777" w:rsidR="00901C92" w:rsidRDefault="00347F9C">
            <w:r>
              <w:t>TC-S05</w:t>
            </w:r>
          </w:p>
        </w:tc>
        <w:tc>
          <w:tcPr>
            <w:tcW w:w="1872" w:type="dxa"/>
          </w:tcPr>
          <w:p w14:paraId="57DA3918" w14:textId="77777777" w:rsidR="00901C92" w:rsidRDefault="00347F9C">
            <w:r>
              <w:t>Signup with empty password</w:t>
            </w:r>
          </w:p>
        </w:tc>
        <w:tc>
          <w:tcPr>
            <w:tcW w:w="1872" w:type="dxa"/>
          </w:tcPr>
          <w:p w14:paraId="69CD3A23" w14:textId="77777777" w:rsidR="00901C92" w:rsidRDefault="00347F9C">
            <w:r>
              <w:t>User is on signup page</w:t>
            </w:r>
          </w:p>
        </w:tc>
        <w:tc>
          <w:tcPr>
            <w:tcW w:w="1872" w:type="dxa"/>
          </w:tcPr>
          <w:p w14:paraId="013C4A8D" w14:textId="77777777" w:rsidR="00901C92" w:rsidRDefault="00347F9C">
            <w:r>
              <w:t>1. Enter valid email. 2. Leave password empty. 3. Submit.</w:t>
            </w:r>
          </w:p>
        </w:tc>
        <w:tc>
          <w:tcPr>
            <w:tcW w:w="1872" w:type="dxa"/>
          </w:tcPr>
          <w:p w14:paraId="0104C40A" w14:textId="77777777" w:rsidR="00901C92" w:rsidRDefault="00347F9C">
            <w:r>
              <w:t>Validation error is displayed.</w:t>
            </w:r>
          </w:p>
        </w:tc>
      </w:tr>
      <w:tr w:rsidR="00901C92" w14:paraId="58664650" w14:textId="77777777">
        <w:tc>
          <w:tcPr>
            <w:tcW w:w="1872" w:type="dxa"/>
          </w:tcPr>
          <w:p w14:paraId="18ECD275" w14:textId="77777777" w:rsidR="00901C92" w:rsidRDefault="00347F9C">
            <w:r>
              <w:t>TC-S06</w:t>
            </w:r>
          </w:p>
        </w:tc>
        <w:tc>
          <w:tcPr>
            <w:tcW w:w="1872" w:type="dxa"/>
          </w:tcPr>
          <w:p w14:paraId="50528E55" w14:textId="77777777" w:rsidR="00901C92" w:rsidRDefault="00347F9C">
            <w:r>
              <w:t>Signup with weak password</w:t>
            </w:r>
          </w:p>
        </w:tc>
        <w:tc>
          <w:tcPr>
            <w:tcW w:w="1872" w:type="dxa"/>
          </w:tcPr>
          <w:p w14:paraId="0A2B4170" w14:textId="77777777" w:rsidR="00901C92" w:rsidRDefault="00347F9C">
            <w:r>
              <w:t>User is on signup page</w:t>
            </w:r>
          </w:p>
        </w:tc>
        <w:tc>
          <w:tcPr>
            <w:tcW w:w="1872" w:type="dxa"/>
          </w:tcPr>
          <w:p w14:paraId="387A2CB8" w14:textId="77777777" w:rsidR="00901C92" w:rsidRDefault="00347F9C">
            <w:r>
              <w:t>1. Enter a weak password. 2. Submit.</w:t>
            </w:r>
          </w:p>
        </w:tc>
        <w:tc>
          <w:tcPr>
            <w:tcW w:w="1872" w:type="dxa"/>
          </w:tcPr>
          <w:p w14:paraId="4212702D" w14:textId="77777777" w:rsidR="00901C92" w:rsidRDefault="00347F9C">
            <w:r>
              <w:t>Validation message appears and signup is blocked.</w:t>
            </w:r>
          </w:p>
        </w:tc>
      </w:tr>
      <w:tr w:rsidR="00901C92" w14:paraId="24605126" w14:textId="77777777">
        <w:tc>
          <w:tcPr>
            <w:tcW w:w="1872" w:type="dxa"/>
          </w:tcPr>
          <w:p w14:paraId="66A44E57" w14:textId="77777777" w:rsidR="00901C92" w:rsidRDefault="00347F9C">
            <w:r>
              <w:t>TC-S07</w:t>
            </w:r>
          </w:p>
        </w:tc>
        <w:tc>
          <w:tcPr>
            <w:tcW w:w="1872" w:type="dxa"/>
          </w:tcPr>
          <w:p w14:paraId="485E534B" w14:textId="77777777" w:rsidR="00901C92" w:rsidRDefault="00347F9C">
            <w:r>
              <w:t xml:space="preserve">Password visibility </w:t>
            </w:r>
            <w:r>
              <w:lastRenderedPageBreak/>
              <w:t>toggle on signup</w:t>
            </w:r>
          </w:p>
        </w:tc>
        <w:tc>
          <w:tcPr>
            <w:tcW w:w="1872" w:type="dxa"/>
          </w:tcPr>
          <w:p w14:paraId="65AE4F77" w14:textId="77777777" w:rsidR="00901C92" w:rsidRDefault="00347F9C">
            <w:r>
              <w:lastRenderedPageBreak/>
              <w:t xml:space="preserve">User is on signup </w:t>
            </w:r>
            <w:r>
              <w:lastRenderedPageBreak/>
              <w:t>page</w:t>
            </w:r>
          </w:p>
        </w:tc>
        <w:tc>
          <w:tcPr>
            <w:tcW w:w="1872" w:type="dxa"/>
          </w:tcPr>
          <w:p w14:paraId="6B2B85A8" w14:textId="77777777" w:rsidR="00901C92" w:rsidRDefault="00347F9C">
            <w:r>
              <w:lastRenderedPageBreak/>
              <w:t xml:space="preserve">1. Enter a </w:t>
            </w:r>
            <w:r>
              <w:lastRenderedPageBreak/>
              <w:t>password. 2. Click the visibility icon.</w:t>
            </w:r>
          </w:p>
        </w:tc>
        <w:tc>
          <w:tcPr>
            <w:tcW w:w="1872" w:type="dxa"/>
          </w:tcPr>
          <w:p w14:paraId="7FB380C7" w14:textId="77777777" w:rsidR="00901C92" w:rsidRDefault="00347F9C">
            <w:r>
              <w:lastRenderedPageBreak/>
              <w:t xml:space="preserve">Password can be </w:t>
            </w:r>
            <w:r>
              <w:lastRenderedPageBreak/>
              <w:t>shown or hidden as expected.</w:t>
            </w:r>
          </w:p>
        </w:tc>
      </w:tr>
      <w:tr w:rsidR="00901C92" w14:paraId="2D33C684" w14:textId="77777777">
        <w:tc>
          <w:tcPr>
            <w:tcW w:w="1872" w:type="dxa"/>
          </w:tcPr>
          <w:p w14:paraId="1E15E637" w14:textId="77777777" w:rsidR="00901C92" w:rsidRDefault="00347F9C">
            <w:r>
              <w:lastRenderedPageBreak/>
              <w:t>TC-S08</w:t>
            </w:r>
          </w:p>
        </w:tc>
        <w:tc>
          <w:tcPr>
            <w:tcW w:w="1872" w:type="dxa"/>
          </w:tcPr>
          <w:p w14:paraId="492D836D" w14:textId="77777777" w:rsidR="00901C92" w:rsidRDefault="00347F9C">
            <w:r>
              <w:t>Verify next page after successful signup</w:t>
            </w:r>
          </w:p>
        </w:tc>
        <w:tc>
          <w:tcPr>
            <w:tcW w:w="1872" w:type="dxa"/>
          </w:tcPr>
          <w:p w14:paraId="7217D652" w14:textId="77777777" w:rsidR="00901C92" w:rsidRDefault="00347F9C">
            <w:r>
              <w:t>User has valid signup details</w:t>
            </w:r>
          </w:p>
        </w:tc>
        <w:tc>
          <w:tcPr>
            <w:tcW w:w="1872" w:type="dxa"/>
          </w:tcPr>
          <w:p w14:paraId="1785ECF2" w14:textId="77777777" w:rsidR="00901C92" w:rsidRDefault="00347F9C">
            <w:r>
              <w:t>1. Submit valid details. 2. Observe next page.</w:t>
            </w:r>
          </w:p>
        </w:tc>
        <w:tc>
          <w:tcPr>
            <w:tcW w:w="1872" w:type="dxa"/>
          </w:tcPr>
          <w:p w14:paraId="07DFBBC9" w14:textId="77777777" w:rsidR="00901C92" w:rsidRDefault="00347F9C">
            <w:r>
              <w:t>Verification or confirmation page appears successfully.</w:t>
            </w:r>
          </w:p>
        </w:tc>
      </w:tr>
    </w:tbl>
    <w:p w14:paraId="36538E25" w14:textId="77777777" w:rsidR="00901C92" w:rsidRDefault="00901C92"/>
    <w:p w14:paraId="3E80F343" w14:textId="77777777" w:rsidR="00901C92" w:rsidRDefault="00347F9C">
      <w:pPr>
        <w:pStyle w:val="Heading2"/>
      </w:pPr>
      <w:r>
        <w:t>4. Notes</w:t>
      </w:r>
    </w:p>
    <w:p w14:paraId="740138AA" w14:textId="77777777" w:rsidR="00901C92" w:rsidRDefault="00347F9C">
      <w:pPr>
        <w:pStyle w:val="ListBullet"/>
      </w:pPr>
      <w:r>
        <w:t>The cases cover both functional correctness and validation behavior.</w:t>
      </w:r>
    </w:p>
    <w:p w14:paraId="6DE7BE1A" w14:textId="77777777" w:rsidR="00901C92" w:rsidRDefault="00347F9C">
      <w:pPr>
        <w:pStyle w:val="ListBullet"/>
      </w:pPr>
      <w:r>
        <w:t>These scenarios are suitable for both manual and automated testing.</w:t>
      </w:r>
    </w:p>
    <w:p w14:paraId="6E74DE75" w14:textId="77777777" w:rsidR="00901C92" w:rsidRDefault="00347F9C">
      <w:pPr>
        <w:pStyle w:val="ListBullet"/>
      </w:pPr>
      <w:r>
        <w:t>Any failed case should be documented with screenshots and relevant evidence.</w:t>
      </w:r>
    </w:p>
    <w:sectPr w:rsidR="00901C9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6BC2" w14:textId="77777777" w:rsidR="00347F9C" w:rsidRDefault="00347F9C" w:rsidP="00602AB0">
      <w:pPr>
        <w:spacing w:after="0" w:line="240" w:lineRule="auto"/>
      </w:pPr>
      <w:r>
        <w:separator/>
      </w:r>
    </w:p>
  </w:endnote>
  <w:endnote w:type="continuationSeparator" w:id="0">
    <w:p w14:paraId="46E54D72" w14:textId="77777777" w:rsidR="00347F9C" w:rsidRDefault="00347F9C" w:rsidP="00602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12A6" w14:textId="77777777" w:rsidR="00602AB0" w:rsidRDefault="00602A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A0DF4" w14:textId="77777777" w:rsidR="00602AB0" w:rsidRDefault="00602A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FA96" w14:textId="77777777" w:rsidR="00602AB0" w:rsidRDefault="00602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BCA0" w14:textId="77777777" w:rsidR="00347F9C" w:rsidRDefault="00347F9C" w:rsidP="00602AB0">
      <w:pPr>
        <w:spacing w:after="0" w:line="240" w:lineRule="auto"/>
      </w:pPr>
      <w:r>
        <w:separator/>
      </w:r>
    </w:p>
  </w:footnote>
  <w:footnote w:type="continuationSeparator" w:id="0">
    <w:p w14:paraId="398108E2" w14:textId="77777777" w:rsidR="00347F9C" w:rsidRDefault="00347F9C" w:rsidP="00602A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439D" w14:textId="77777777" w:rsidR="00602AB0" w:rsidRDefault="00602A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2F2D" w14:textId="77777777" w:rsidR="00602AB0" w:rsidRDefault="00602A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9B1B" w14:textId="77777777" w:rsidR="00602AB0" w:rsidRDefault="00602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578948">
    <w:abstractNumId w:val="8"/>
  </w:num>
  <w:num w:numId="2" w16cid:durableId="261692680">
    <w:abstractNumId w:val="6"/>
  </w:num>
  <w:num w:numId="3" w16cid:durableId="609751012">
    <w:abstractNumId w:val="5"/>
  </w:num>
  <w:num w:numId="4" w16cid:durableId="954823916">
    <w:abstractNumId w:val="4"/>
  </w:num>
  <w:num w:numId="5" w16cid:durableId="1277365776">
    <w:abstractNumId w:val="7"/>
  </w:num>
  <w:num w:numId="6" w16cid:durableId="2074545697">
    <w:abstractNumId w:val="3"/>
  </w:num>
  <w:num w:numId="7" w16cid:durableId="473718405">
    <w:abstractNumId w:val="2"/>
  </w:num>
  <w:num w:numId="8" w16cid:durableId="484592318">
    <w:abstractNumId w:val="1"/>
  </w:num>
  <w:num w:numId="9" w16cid:durableId="147220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F06"/>
    <w:rsid w:val="0015074B"/>
    <w:rsid w:val="0029639D"/>
    <w:rsid w:val="00326F90"/>
    <w:rsid w:val="00347F9C"/>
    <w:rsid w:val="00502F0F"/>
    <w:rsid w:val="00602AB0"/>
    <w:rsid w:val="006C6499"/>
    <w:rsid w:val="0086200E"/>
    <w:rsid w:val="00901C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633FE3-59C6-48B0-91FA-CCFC17A6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 M</cp:lastModifiedBy>
  <cp:revision>2</cp:revision>
  <dcterms:created xsi:type="dcterms:W3CDTF">2026-07-02T04:07:00Z</dcterms:created>
  <dcterms:modified xsi:type="dcterms:W3CDTF">2026-07-02T04:07:00Z</dcterms:modified>
  <cp:category/>
</cp:coreProperties>
</file>